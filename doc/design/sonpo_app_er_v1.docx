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eastAsia="游ゴシック" w:ascii="游ゴシック" w:hAnsi="游ゴシック"/>
          <w:b/>
          <w:sz w:val="40"/>
        </w:rPr>
        <w:t>損保アプリ ER図（概念→物理） v1.0</w:t>
      </w:r>
    </w:p>
    <w:p>
      <w:pPr>
        <w:jc w:val="center"/>
      </w:pPr>
      <w:r>
        <w:rPr>
          <w:rFonts w:eastAsia="游ゴシック" w:ascii="游ゴシック" w:hAnsi="游ゴシック"/>
        </w:rPr>
        <w:t>作成日：2026-01-14</w:t>
      </w:r>
    </w:p>
    <w:p/>
    <w:p>
      <w:pPr>
        <w:pStyle w:val="Heading1"/>
      </w:pPr>
      <w:r>
        <w:rPr>
          <w:rFonts w:eastAsia="游ゴシック" w:ascii="游ゴシック" w:hAnsi="游ゴシック"/>
        </w:rPr>
        <w:t>1. 概念ER図（Conceptual）</w:t>
      </w:r>
    </w:p>
    <w:p>
      <w:r>
        <w:rPr>
          <w:rFonts w:eastAsia="游ゴシック" w:ascii="游ゴシック" w:hAnsi="游ゴシック"/>
        </w:rPr>
        <w:t>※ 実装で扱う最小エンティティは「契約（Policy）」と「事故受付（Accident）」の2つ。契約は事故を複数持てます（1:N）。</w:t>
      </w:r>
    </w:p>
    <w:p>
      <w:r>
        <w:rPr>
          <w:rFonts w:eastAsia="游ゴシック" w:ascii="游ゴシック" w:hAnsi="游ゴシック"/>
        </w:rPr>
        <w:t>※ 顧客（Customer）はMVPではテーブル化せず、契約側に customer_name として保持します。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3114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cept_er_v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1148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rFonts w:eastAsia="游ゴシック" w:ascii="游ゴシック" w:hAnsi="游ゴシック"/>
        </w:rPr>
        <w:t>2. 物理ER図（Physical）</w:t>
      </w:r>
    </w:p>
    <w:p>
      <w:r>
        <w:rPr>
          <w:rFonts w:eastAsia="游ゴシック" w:ascii="游ゴシック" w:hAnsi="游ゴシック"/>
        </w:rPr>
        <w:t>※ DBは PostgreSQL 想定（型は例）。MySQLでもほぼ同等に置き換え可能。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3114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al_er_v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1148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rFonts w:eastAsia="游ゴシック" w:ascii="游ゴシック" w:hAnsi="游ゴシック"/>
        </w:rPr>
        <w:t>3. 物理スキーマ（テーブル定義）</w:t>
      </w:r>
    </w:p>
    <w:p>
      <w:pPr>
        <w:pStyle w:val="Heading2"/>
      </w:pPr>
      <w:r>
        <w:rPr>
          <w:rFonts w:eastAsia="游ゴシック" w:ascii="游ゴシック" w:hAnsi="游ゴシック"/>
        </w:rPr>
        <w:t>3-1. policies（契約）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268"/>
          </w:tcPr>
          <w:p>
            <w:r>
              <w:rPr>
                <w:rFonts w:eastAsia="游ゴシック" w:ascii="游ゴシック" w:hAnsi="游ゴシック"/>
                <w:b/>
              </w:rPr>
              <w:t>カラム</w:t>
            </w:r>
          </w:p>
        </w:tc>
        <w:tc>
          <w:tcPr>
            <w:tcW w:type="dxa" w:w="1984"/>
          </w:tcPr>
          <w:p>
            <w:r>
              <w:rPr>
                <w:rFonts w:eastAsia="游ゴシック" w:ascii="游ゴシック" w:hAnsi="游ゴシック"/>
                <w:b/>
              </w:rPr>
              <w:t>型</w:t>
            </w:r>
          </w:p>
        </w:tc>
        <w:tc>
          <w:tcPr>
            <w:tcW w:type="dxa" w:w="1134"/>
          </w:tcPr>
          <w:p>
            <w:r>
              <w:rPr>
                <w:rFonts w:eastAsia="游ゴシック" w:ascii="游ゴシック" w:hAnsi="游ゴシック"/>
                <w:b/>
              </w:rPr>
              <w:t>キー</w:t>
            </w:r>
          </w:p>
        </w:tc>
        <w:tc>
          <w:tcPr>
            <w:tcW w:type="dxa" w:w="1417"/>
          </w:tcPr>
          <w:p>
            <w:r>
              <w:rPr>
                <w:rFonts w:eastAsia="游ゴシック" w:ascii="游ゴシック" w:hAnsi="游ゴシック"/>
                <w:b/>
              </w:rPr>
              <w:t>NULL</w:t>
            </w:r>
          </w:p>
        </w:tc>
        <w:tc>
          <w:tcPr>
            <w:tcW w:type="dxa" w:w="3969"/>
          </w:tcPr>
          <w:p>
            <w:r>
              <w:rPr>
                <w:rFonts w:eastAsia="游ゴシック" w:ascii="游ゴシック" w:hAnsi="游ゴシック"/>
                <w:b/>
              </w:rPr>
              <w:t>説明</w:t>
            </w:r>
          </w:p>
        </w:tc>
      </w:tr>
      <w:tr>
        <w:tc>
          <w:tcPr>
            <w:tcW w:type="dxa" w:w="2268"/>
          </w:tcPr>
          <w:p>
            <w:r>
              <w:rPr>
                <w:rFonts w:eastAsia="游ゴシック" w:ascii="游ゴシック" w:hAnsi="游ゴシック"/>
              </w:rPr>
              <w:t>id</w:t>
            </w:r>
          </w:p>
        </w:tc>
        <w:tc>
          <w:tcPr>
            <w:tcW w:type="dxa" w:w="1984"/>
          </w:tcPr>
          <w:p>
            <w:r>
              <w:rPr>
                <w:rFonts w:eastAsia="游ゴシック" w:ascii="游ゴシック" w:hAnsi="游ゴシック"/>
              </w:rPr>
              <w:t>BIGSERIAL</w:t>
            </w:r>
          </w:p>
        </w:tc>
        <w:tc>
          <w:tcPr>
            <w:tcW w:type="dxa" w:w="1134"/>
          </w:tcPr>
          <w:p>
            <w:r>
              <w:rPr>
                <w:rFonts w:eastAsia="游ゴシック" w:ascii="游ゴシック" w:hAnsi="游ゴシック"/>
              </w:rPr>
              <w:t>PK</w:t>
            </w:r>
          </w:p>
        </w:tc>
        <w:tc>
          <w:tcPr>
            <w:tcW w:type="dxa" w:w="1417"/>
          </w:tcPr>
          <w:p>
            <w:r>
              <w:rPr>
                <w:rFonts w:eastAsia="游ゴシック" w:ascii="游ゴシック" w:hAnsi="游ゴシック"/>
              </w:rPr>
              <w:t>NOT NULL</w:t>
            </w:r>
          </w:p>
        </w:tc>
        <w:tc>
          <w:tcPr>
            <w:tcW w:type="dxa" w:w="3969"/>
          </w:tcPr>
          <w:p>
            <w:r>
              <w:rPr>
                <w:rFonts w:eastAsia="游ゴシック" w:ascii="游ゴシック" w:hAnsi="游ゴシック"/>
              </w:rPr>
              <w:t>内部ID</w:t>
            </w:r>
          </w:p>
        </w:tc>
      </w:tr>
      <w:tr>
        <w:tc>
          <w:tcPr>
            <w:tcW w:type="dxa" w:w="2268"/>
          </w:tcPr>
          <w:p>
            <w:r>
              <w:rPr>
                <w:rFonts w:eastAsia="游ゴシック" w:ascii="游ゴシック" w:hAnsi="游ゴシック"/>
              </w:rPr>
              <w:t>policy_number</w:t>
            </w:r>
          </w:p>
        </w:tc>
        <w:tc>
          <w:tcPr>
            <w:tcW w:type="dxa" w:w="1984"/>
          </w:tcPr>
          <w:p>
            <w:r>
              <w:rPr>
                <w:rFonts w:eastAsia="游ゴシック" w:ascii="游ゴシック" w:hAnsi="游ゴシック"/>
              </w:rPr>
              <w:t>VARCHAR(30)</w:t>
            </w:r>
          </w:p>
        </w:tc>
        <w:tc>
          <w:tcPr>
            <w:tcW w:type="dxa" w:w="1134"/>
          </w:tcPr>
          <w:p>
            <w:r>
              <w:rPr>
                <w:rFonts w:eastAsia="游ゴシック" w:ascii="游ゴシック" w:hAnsi="游ゴシック"/>
              </w:rPr>
              <w:t>UQ</w:t>
            </w:r>
          </w:p>
        </w:tc>
        <w:tc>
          <w:tcPr>
            <w:tcW w:type="dxa" w:w="1417"/>
          </w:tcPr>
          <w:p>
            <w:r>
              <w:rPr>
                <w:rFonts w:eastAsia="游ゴシック" w:ascii="游ゴシック" w:hAnsi="游ゴシック"/>
              </w:rPr>
              <w:t>NOT NULL</w:t>
            </w:r>
          </w:p>
        </w:tc>
        <w:tc>
          <w:tcPr>
            <w:tcW w:type="dxa" w:w="3969"/>
          </w:tcPr>
          <w:p>
            <w:r>
              <w:rPr>
                <w:rFonts w:eastAsia="游ゴシック" w:ascii="游ゴシック" w:hAnsi="游ゴシック"/>
              </w:rPr>
              <w:t>契約番号（ユニーク）</w:t>
            </w:r>
          </w:p>
        </w:tc>
      </w:tr>
      <w:tr>
        <w:tc>
          <w:tcPr>
            <w:tcW w:type="dxa" w:w="2268"/>
          </w:tcPr>
          <w:p>
            <w:r>
              <w:rPr>
                <w:rFonts w:eastAsia="游ゴシック" w:ascii="游ゴシック" w:hAnsi="游ゴシック"/>
              </w:rPr>
              <w:t>customer_name</w:t>
            </w:r>
          </w:p>
        </w:tc>
        <w:tc>
          <w:tcPr>
            <w:tcW w:type="dxa" w:w="1984"/>
          </w:tcPr>
          <w:p>
            <w:r>
              <w:rPr>
                <w:rFonts w:eastAsia="游ゴシック" w:ascii="游ゴシック" w:hAnsi="游ゴシック"/>
              </w:rPr>
              <w:t>VARCHAR(100)</w:t>
            </w:r>
          </w:p>
        </w:tc>
        <w:tc>
          <w:tcPr>
            <w:tcW w:type="dxa" w:w="1134"/>
          </w:tcPr>
          <w:p>
            <w:r>
              <w:rPr>
                <w:rFonts w:eastAsia="游ゴシック" w:ascii="游ゴシック" w:hAnsi="游ゴシック"/>
              </w:rPr>
            </w:r>
          </w:p>
        </w:tc>
        <w:tc>
          <w:tcPr>
            <w:tcW w:type="dxa" w:w="1417"/>
          </w:tcPr>
          <w:p>
            <w:r>
              <w:rPr>
                <w:rFonts w:eastAsia="游ゴシック" w:ascii="游ゴシック" w:hAnsi="游ゴシック"/>
              </w:rPr>
              <w:t>NOT NULL</w:t>
            </w:r>
          </w:p>
        </w:tc>
        <w:tc>
          <w:tcPr>
            <w:tcW w:type="dxa" w:w="3969"/>
          </w:tcPr>
          <w:p>
            <w:r>
              <w:rPr>
                <w:rFonts w:eastAsia="游ゴシック" w:ascii="游ゴシック" w:hAnsi="游ゴシック"/>
              </w:rPr>
              <w:t>契約者名（姓+名など）</w:t>
            </w:r>
          </w:p>
        </w:tc>
      </w:tr>
      <w:tr>
        <w:tc>
          <w:tcPr>
            <w:tcW w:type="dxa" w:w="2268"/>
          </w:tcPr>
          <w:p>
            <w:r>
              <w:rPr>
                <w:rFonts w:eastAsia="游ゴシック" w:ascii="游ゴシック" w:hAnsi="游ゴシック"/>
              </w:rPr>
              <w:t>start_date</w:t>
            </w:r>
          </w:p>
        </w:tc>
        <w:tc>
          <w:tcPr>
            <w:tcW w:type="dxa" w:w="1984"/>
          </w:tcPr>
          <w:p>
            <w:r>
              <w:rPr>
                <w:rFonts w:eastAsia="游ゴシック" w:ascii="游ゴシック" w:hAnsi="游ゴシック"/>
              </w:rPr>
              <w:t>DATE</w:t>
            </w:r>
          </w:p>
        </w:tc>
        <w:tc>
          <w:tcPr>
            <w:tcW w:type="dxa" w:w="1134"/>
          </w:tcPr>
          <w:p>
            <w:r>
              <w:rPr>
                <w:rFonts w:eastAsia="游ゴシック" w:ascii="游ゴシック" w:hAnsi="游ゴシック"/>
              </w:rPr>
            </w:r>
          </w:p>
        </w:tc>
        <w:tc>
          <w:tcPr>
            <w:tcW w:type="dxa" w:w="1417"/>
          </w:tcPr>
          <w:p>
            <w:r>
              <w:rPr>
                <w:rFonts w:eastAsia="游ゴシック" w:ascii="游ゴシック" w:hAnsi="游ゴシック"/>
              </w:rPr>
              <w:t>NOT NULL</w:t>
            </w:r>
          </w:p>
        </w:tc>
        <w:tc>
          <w:tcPr>
            <w:tcW w:type="dxa" w:w="3969"/>
          </w:tcPr>
          <w:p>
            <w:r>
              <w:rPr>
                <w:rFonts w:eastAsia="游ゴシック" w:ascii="游ゴシック" w:hAnsi="游ゴシック"/>
              </w:rPr>
              <w:t>契約開始日</w:t>
            </w:r>
          </w:p>
        </w:tc>
      </w:tr>
      <w:tr>
        <w:tc>
          <w:tcPr>
            <w:tcW w:type="dxa" w:w="2268"/>
          </w:tcPr>
          <w:p>
            <w:r>
              <w:rPr>
                <w:rFonts w:eastAsia="游ゴシック" w:ascii="游ゴシック" w:hAnsi="游ゴシック"/>
              </w:rPr>
              <w:t>end_date</w:t>
            </w:r>
          </w:p>
        </w:tc>
        <w:tc>
          <w:tcPr>
            <w:tcW w:type="dxa" w:w="1984"/>
          </w:tcPr>
          <w:p>
            <w:r>
              <w:rPr>
                <w:rFonts w:eastAsia="游ゴシック" w:ascii="游ゴシック" w:hAnsi="游ゴシック"/>
              </w:rPr>
              <w:t>DATE</w:t>
            </w:r>
          </w:p>
        </w:tc>
        <w:tc>
          <w:tcPr>
            <w:tcW w:type="dxa" w:w="1134"/>
          </w:tcPr>
          <w:p>
            <w:r>
              <w:rPr>
                <w:rFonts w:eastAsia="游ゴシック" w:ascii="游ゴシック" w:hAnsi="游ゴシック"/>
              </w:rPr>
            </w:r>
          </w:p>
        </w:tc>
        <w:tc>
          <w:tcPr>
            <w:tcW w:type="dxa" w:w="1417"/>
          </w:tcPr>
          <w:p>
            <w:r>
              <w:rPr>
                <w:rFonts w:eastAsia="游ゴシック" w:ascii="游ゴシック" w:hAnsi="游ゴシック"/>
              </w:rPr>
              <w:t>NOT NULL</w:t>
            </w:r>
          </w:p>
        </w:tc>
        <w:tc>
          <w:tcPr>
            <w:tcW w:type="dxa" w:w="3969"/>
          </w:tcPr>
          <w:p>
            <w:r>
              <w:rPr>
                <w:rFonts w:eastAsia="游ゴシック" w:ascii="游ゴシック" w:hAnsi="游ゴシック"/>
              </w:rPr>
              <w:t>契約終了日（満期日）</w:t>
            </w:r>
          </w:p>
        </w:tc>
      </w:tr>
      <w:tr>
        <w:tc>
          <w:tcPr>
            <w:tcW w:type="dxa" w:w="2268"/>
          </w:tcPr>
          <w:p>
            <w:r>
              <w:rPr>
                <w:rFonts w:eastAsia="游ゴシック" w:ascii="游ゴシック" w:hAnsi="游ゴシック"/>
              </w:rPr>
              <w:t>status</w:t>
            </w:r>
          </w:p>
        </w:tc>
        <w:tc>
          <w:tcPr>
            <w:tcW w:type="dxa" w:w="1984"/>
          </w:tcPr>
          <w:p>
            <w:r>
              <w:rPr>
                <w:rFonts w:eastAsia="游ゴシック" w:ascii="游ゴシック" w:hAnsi="游ゴシック"/>
              </w:rPr>
              <w:t>VARCHAR(20)</w:t>
            </w:r>
          </w:p>
        </w:tc>
        <w:tc>
          <w:tcPr>
            <w:tcW w:type="dxa" w:w="1134"/>
          </w:tcPr>
          <w:p>
            <w:r>
              <w:rPr>
                <w:rFonts w:eastAsia="游ゴシック" w:ascii="游ゴシック" w:hAnsi="游ゴシック"/>
              </w:rPr>
            </w:r>
          </w:p>
        </w:tc>
        <w:tc>
          <w:tcPr>
            <w:tcW w:type="dxa" w:w="1417"/>
          </w:tcPr>
          <w:p>
            <w:r>
              <w:rPr>
                <w:rFonts w:eastAsia="游ゴシック" w:ascii="游ゴシック" w:hAnsi="游ゴシック"/>
              </w:rPr>
              <w:t>NOT NULL</w:t>
            </w:r>
          </w:p>
        </w:tc>
        <w:tc>
          <w:tcPr>
            <w:tcW w:type="dxa" w:w="3969"/>
          </w:tcPr>
          <w:p>
            <w:r>
              <w:rPr>
                <w:rFonts w:eastAsia="游ゴシック" w:ascii="游ゴシック" w:hAnsi="游ゴシック"/>
              </w:rPr>
              <w:t>契約状態：ACTIVE / CANCELLED / LAPSED</w:t>
            </w:r>
          </w:p>
        </w:tc>
      </w:tr>
      <w:tr>
        <w:tc>
          <w:tcPr>
            <w:tcW w:type="dxa" w:w="2268"/>
          </w:tcPr>
          <w:p>
            <w:r>
              <w:rPr>
                <w:rFonts w:eastAsia="游ゴシック" w:ascii="游ゴシック" w:hAnsi="游ゴシック"/>
              </w:rPr>
              <w:t>renewal_due_end_date</w:t>
            </w:r>
          </w:p>
        </w:tc>
        <w:tc>
          <w:tcPr>
            <w:tcW w:type="dxa" w:w="1984"/>
          </w:tcPr>
          <w:p>
            <w:r>
              <w:rPr>
                <w:rFonts w:eastAsia="游ゴシック" w:ascii="游ゴシック" w:hAnsi="游ゴシック"/>
              </w:rPr>
              <w:t>DATE</w:t>
            </w:r>
          </w:p>
        </w:tc>
        <w:tc>
          <w:tcPr>
            <w:tcW w:type="dxa" w:w="1134"/>
          </w:tcPr>
          <w:p>
            <w:r>
              <w:rPr>
                <w:rFonts w:eastAsia="游ゴシック" w:ascii="游ゴシック" w:hAnsi="游ゴシック"/>
              </w:rPr>
            </w:r>
          </w:p>
        </w:tc>
        <w:tc>
          <w:tcPr>
            <w:tcW w:type="dxa" w:w="1417"/>
          </w:tcPr>
          <w:p>
            <w:r>
              <w:rPr>
                <w:rFonts w:eastAsia="游ゴシック" w:ascii="游ゴシック" w:hAnsi="游ゴシック"/>
              </w:rPr>
              <w:t>NULL</w:t>
            </w:r>
          </w:p>
        </w:tc>
        <w:tc>
          <w:tcPr>
            <w:tcW w:type="dxa" w:w="3969"/>
          </w:tcPr>
          <w:p>
            <w:r>
              <w:rPr>
                <w:rFonts w:eastAsia="游ゴシック" w:ascii="游ゴシック" w:hAnsi="游ゴシック"/>
              </w:rPr>
              <w:t>早期更改締切日（満期日-21日）。必要なら保持</w:t>
            </w:r>
          </w:p>
        </w:tc>
      </w:tr>
      <w:tr>
        <w:tc>
          <w:tcPr>
            <w:tcW w:type="dxa" w:w="2268"/>
          </w:tcPr>
          <w:p>
            <w:r>
              <w:rPr>
                <w:rFonts w:eastAsia="游ゴシック" w:ascii="游ゴシック" w:hAnsi="游ゴシック"/>
              </w:rPr>
              <w:t>renewed_at</w:t>
            </w:r>
          </w:p>
        </w:tc>
        <w:tc>
          <w:tcPr>
            <w:tcW w:type="dxa" w:w="1984"/>
          </w:tcPr>
          <w:p>
            <w:r>
              <w:rPr>
                <w:rFonts w:eastAsia="游ゴシック" w:ascii="游ゴシック" w:hAnsi="游ゴシック"/>
              </w:rPr>
              <w:t>TIMESTAMP</w:t>
            </w:r>
          </w:p>
        </w:tc>
        <w:tc>
          <w:tcPr>
            <w:tcW w:type="dxa" w:w="1134"/>
          </w:tcPr>
          <w:p>
            <w:r>
              <w:rPr>
                <w:rFonts w:eastAsia="游ゴシック" w:ascii="游ゴシック" w:hAnsi="游ゴシック"/>
              </w:rPr>
            </w:r>
          </w:p>
        </w:tc>
        <w:tc>
          <w:tcPr>
            <w:tcW w:type="dxa" w:w="1417"/>
          </w:tcPr>
          <w:p>
            <w:r>
              <w:rPr>
                <w:rFonts w:eastAsia="游ゴシック" w:ascii="游ゴシック" w:hAnsi="游ゴシック"/>
              </w:rPr>
              <w:t>NULL</w:t>
            </w:r>
          </w:p>
        </w:tc>
        <w:tc>
          <w:tcPr>
            <w:tcW w:type="dxa" w:w="3969"/>
          </w:tcPr>
          <w:p>
            <w:r>
              <w:rPr>
                <w:rFonts w:eastAsia="游ゴシック" w:ascii="游ゴシック" w:hAnsi="游ゴシック"/>
              </w:rPr>
              <w:t>更新ボタン押下日（早期更改判定に使用）</w:t>
            </w:r>
          </w:p>
        </w:tc>
      </w:tr>
      <w:tr>
        <w:tc>
          <w:tcPr>
            <w:tcW w:type="dxa" w:w="2268"/>
          </w:tcPr>
          <w:p>
            <w:r>
              <w:rPr>
                <w:rFonts w:eastAsia="游ゴシック" w:ascii="游ゴシック" w:hAnsi="游ゴシック"/>
              </w:rPr>
              <w:t>cancelled_at</w:t>
            </w:r>
          </w:p>
        </w:tc>
        <w:tc>
          <w:tcPr>
            <w:tcW w:type="dxa" w:w="1984"/>
          </w:tcPr>
          <w:p>
            <w:r>
              <w:rPr>
                <w:rFonts w:eastAsia="游ゴシック" w:ascii="游ゴシック" w:hAnsi="游ゴシック"/>
              </w:rPr>
              <w:t>TIMESTAMP</w:t>
            </w:r>
          </w:p>
        </w:tc>
        <w:tc>
          <w:tcPr>
            <w:tcW w:type="dxa" w:w="1134"/>
          </w:tcPr>
          <w:p>
            <w:r>
              <w:rPr>
                <w:rFonts w:eastAsia="游ゴシック" w:ascii="游ゴシック" w:hAnsi="游ゴシック"/>
              </w:rPr>
            </w:r>
          </w:p>
        </w:tc>
        <w:tc>
          <w:tcPr>
            <w:tcW w:type="dxa" w:w="1417"/>
          </w:tcPr>
          <w:p>
            <w:r>
              <w:rPr>
                <w:rFonts w:eastAsia="游ゴシック" w:ascii="游ゴシック" w:hAnsi="游ゴシック"/>
              </w:rPr>
              <w:t>NULL</w:t>
            </w:r>
          </w:p>
        </w:tc>
        <w:tc>
          <w:tcPr>
            <w:tcW w:type="dxa" w:w="3969"/>
          </w:tcPr>
          <w:p>
            <w:r>
              <w:rPr>
                <w:rFonts w:eastAsia="游ゴシック" w:ascii="游ゴシック" w:hAnsi="游ゴシック"/>
              </w:rPr>
              <w:t>解約ボタン押下日</w:t>
            </w:r>
          </w:p>
        </w:tc>
      </w:tr>
      <w:tr>
        <w:tc>
          <w:tcPr>
            <w:tcW w:type="dxa" w:w="2268"/>
          </w:tcPr>
          <w:p>
            <w:r>
              <w:rPr>
                <w:rFonts w:eastAsia="游ゴシック" w:ascii="游ゴシック" w:hAnsi="游ゴシック"/>
              </w:rPr>
              <w:t>calendar_registered</w:t>
            </w:r>
          </w:p>
        </w:tc>
        <w:tc>
          <w:tcPr>
            <w:tcW w:type="dxa" w:w="1984"/>
          </w:tcPr>
          <w:p>
            <w:r>
              <w:rPr>
                <w:rFonts w:eastAsia="游ゴシック" w:ascii="游ゴシック" w:hAnsi="游ゴシック"/>
              </w:rPr>
              <w:t>BOOLEAN</w:t>
            </w:r>
          </w:p>
        </w:tc>
        <w:tc>
          <w:tcPr>
            <w:tcW w:type="dxa" w:w="1134"/>
          </w:tcPr>
          <w:p>
            <w:r>
              <w:rPr>
                <w:rFonts w:eastAsia="游ゴシック" w:ascii="游ゴシック" w:hAnsi="游ゴシック"/>
              </w:rPr>
            </w:r>
          </w:p>
        </w:tc>
        <w:tc>
          <w:tcPr>
            <w:tcW w:type="dxa" w:w="1417"/>
          </w:tcPr>
          <w:p>
            <w:r>
              <w:rPr>
                <w:rFonts w:eastAsia="游ゴシック" w:ascii="游ゴシック" w:hAnsi="游ゴシック"/>
              </w:rPr>
              <w:t>NOT NULL</w:t>
            </w:r>
          </w:p>
        </w:tc>
        <w:tc>
          <w:tcPr>
            <w:tcW w:type="dxa" w:w="3969"/>
          </w:tcPr>
          <w:p>
            <w:r>
              <w:rPr>
                <w:rFonts w:eastAsia="游ゴシック" w:ascii="游ゴシック" w:hAnsi="游ゴシック"/>
              </w:rPr>
              <w:t>Googleカレンダー登録（7日前通知）：未登録/登録済</w:t>
            </w:r>
          </w:p>
        </w:tc>
      </w:tr>
      <w:tr>
        <w:tc>
          <w:tcPr>
            <w:tcW w:type="dxa" w:w="2268"/>
          </w:tcPr>
          <w:p>
            <w:r>
              <w:rPr>
                <w:rFonts w:eastAsia="游ゴシック" w:ascii="游ゴシック" w:hAnsi="游ゴシック"/>
              </w:rPr>
              <w:t>calendar_event_id</w:t>
            </w:r>
          </w:p>
        </w:tc>
        <w:tc>
          <w:tcPr>
            <w:tcW w:type="dxa" w:w="1984"/>
          </w:tcPr>
          <w:p>
            <w:r>
              <w:rPr>
                <w:rFonts w:eastAsia="游ゴシック" w:ascii="游ゴシック" w:hAnsi="游ゴシック"/>
              </w:rPr>
              <w:t>VARCHAR(255)</w:t>
            </w:r>
          </w:p>
        </w:tc>
        <w:tc>
          <w:tcPr>
            <w:tcW w:type="dxa" w:w="1134"/>
          </w:tcPr>
          <w:p>
            <w:r>
              <w:rPr>
                <w:rFonts w:eastAsia="游ゴシック" w:ascii="游ゴシック" w:hAnsi="游ゴシック"/>
              </w:rPr>
            </w:r>
          </w:p>
        </w:tc>
        <w:tc>
          <w:tcPr>
            <w:tcW w:type="dxa" w:w="1417"/>
          </w:tcPr>
          <w:p>
            <w:r>
              <w:rPr>
                <w:rFonts w:eastAsia="游ゴシック" w:ascii="游ゴシック" w:hAnsi="游ゴシック"/>
              </w:rPr>
              <w:t>NULL</w:t>
            </w:r>
          </w:p>
        </w:tc>
        <w:tc>
          <w:tcPr>
            <w:tcW w:type="dxa" w:w="3969"/>
          </w:tcPr>
          <w:p>
            <w:r>
              <w:rPr>
                <w:rFonts w:eastAsia="游ゴシック" w:ascii="游ゴシック" w:hAnsi="游ゴシック"/>
              </w:rPr>
              <w:t>カレンダー側イベントID（削除/更新用）</w:t>
            </w:r>
          </w:p>
        </w:tc>
      </w:tr>
      <w:tr>
        <w:tc>
          <w:tcPr>
            <w:tcW w:type="dxa" w:w="2268"/>
          </w:tcPr>
          <w:p>
            <w:r>
              <w:rPr>
                <w:rFonts w:eastAsia="游ゴシック" w:ascii="游ゴシック" w:hAnsi="游ゴシック"/>
              </w:rPr>
              <w:t>created_at</w:t>
            </w:r>
          </w:p>
        </w:tc>
        <w:tc>
          <w:tcPr>
            <w:tcW w:type="dxa" w:w="1984"/>
          </w:tcPr>
          <w:p>
            <w:r>
              <w:rPr>
                <w:rFonts w:eastAsia="游ゴシック" w:ascii="游ゴシック" w:hAnsi="游ゴシック"/>
              </w:rPr>
              <w:t>TIMESTAMP</w:t>
            </w:r>
          </w:p>
        </w:tc>
        <w:tc>
          <w:tcPr>
            <w:tcW w:type="dxa" w:w="1134"/>
          </w:tcPr>
          <w:p>
            <w:r>
              <w:rPr>
                <w:rFonts w:eastAsia="游ゴシック" w:ascii="游ゴシック" w:hAnsi="游ゴシック"/>
              </w:rPr>
            </w:r>
          </w:p>
        </w:tc>
        <w:tc>
          <w:tcPr>
            <w:tcW w:type="dxa" w:w="1417"/>
          </w:tcPr>
          <w:p>
            <w:r>
              <w:rPr>
                <w:rFonts w:eastAsia="游ゴシック" w:ascii="游ゴシック" w:hAnsi="游ゴシック"/>
              </w:rPr>
              <w:t>NOT NULL</w:t>
            </w:r>
          </w:p>
        </w:tc>
        <w:tc>
          <w:tcPr>
            <w:tcW w:type="dxa" w:w="3969"/>
          </w:tcPr>
          <w:p>
            <w:r>
              <w:rPr>
                <w:rFonts w:eastAsia="游ゴシック" w:ascii="游ゴシック" w:hAnsi="游ゴシック"/>
              </w:rPr>
              <w:t>作成日時</w:t>
            </w:r>
          </w:p>
        </w:tc>
      </w:tr>
      <w:tr>
        <w:tc>
          <w:tcPr>
            <w:tcW w:type="dxa" w:w="2268"/>
          </w:tcPr>
          <w:p>
            <w:r>
              <w:rPr>
                <w:rFonts w:eastAsia="游ゴシック" w:ascii="游ゴシック" w:hAnsi="游ゴシック"/>
              </w:rPr>
              <w:t>updated_at</w:t>
            </w:r>
          </w:p>
        </w:tc>
        <w:tc>
          <w:tcPr>
            <w:tcW w:type="dxa" w:w="1984"/>
          </w:tcPr>
          <w:p>
            <w:r>
              <w:rPr>
                <w:rFonts w:eastAsia="游ゴシック" w:ascii="游ゴシック" w:hAnsi="游ゴシック"/>
              </w:rPr>
              <w:t>TIMESTAMP</w:t>
            </w:r>
          </w:p>
        </w:tc>
        <w:tc>
          <w:tcPr>
            <w:tcW w:type="dxa" w:w="1134"/>
          </w:tcPr>
          <w:p>
            <w:r>
              <w:rPr>
                <w:rFonts w:eastAsia="游ゴシック" w:ascii="游ゴシック" w:hAnsi="游ゴシック"/>
              </w:rPr>
            </w:r>
          </w:p>
        </w:tc>
        <w:tc>
          <w:tcPr>
            <w:tcW w:type="dxa" w:w="1417"/>
          </w:tcPr>
          <w:p>
            <w:r>
              <w:rPr>
                <w:rFonts w:eastAsia="游ゴシック" w:ascii="游ゴシック" w:hAnsi="游ゴシック"/>
              </w:rPr>
              <w:t>NOT NULL</w:t>
            </w:r>
          </w:p>
        </w:tc>
        <w:tc>
          <w:tcPr>
            <w:tcW w:type="dxa" w:w="3969"/>
          </w:tcPr>
          <w:p>
            <w:r>
              <w:rPr>
                <w:rFonts w:eastAsia="游ゴシック" w:ascii="游ゴシック" w:hAnsi="游ゴシック"/>
              </w:rPr>
              <w:t>更新日時</w:t>
            </w:r>
          </w:p>
        </w:tc>
      </w:tr>
    </w:tbl>
    <w:p/>
    <w:p>
      <w:pPr>
        <w:pStyle w:val="Heading2"/>
      </w:pPr>
      <w:r>
        <w:rPr>
          <w:rFonts w:eastAsia="游ゴシック" w:ascii="游ゴシック" w:hAnsi="游ゴシック"/>
        </w:rPr>
        <w:t>3-2. accidents（事故）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268"/>
          </w:tcPr>
          <w:p>
            <w:r>
              <w:rPr>
                <w:rFonts w:eastAsia="游ゴシック" w:ascii="游ゴシック" w:hAnsi="游ゴシック"/>
                <w:b/>
              </w:rPr>
              <w:t>カラム</w:t>
            </w:r>
          </w:p>
        </w:tc>
        <w:tc>
          <w:tcPr>
            <w:tcW w:type="dxa" w:w="1984"/>
          </w:tcPr>
          <w:p>
            <w:r>
              <w:rPr>
                <w:rFonts w:eastAsia="游ゴシック" w:ascii="游ゴシック" w:hAnsi="游ゴシック"/>
                <w:b/>
              </w:rPr>
              <w:t>型</w:t>
            </w:r>
          </w:p>
        </w:tc>
        <w:tc>
          <w:tcPr>
            <w:tcW w:type="dxa" w:w="1134"/>
          </w:tcPr>
          <w:p>
            <w:r>
              <w:rPr>
                <w:rFonts w:eastAsia="游ゴシック" w:ascii="游ゴシック" w:hAnsi="游ゴシック"/>
                <w:b/>
              </w:rPr>
              <w:t>キー</w:t>
            </w:r>
          </w:p>
        </w:tc>
        <w:tc>
          <w:tcPr>
            <w:tcW w:type="dxa" w:w="1417"/>
          </w:tcPr>
          <w:p>
            <w:r>
              <w:rPr>
                <w:rFonts w:eastAsia="游ゴシック" w:ascii="游ゴシック" w:hAnsi="游ゴシック"/>
                <w:b/>
              </w:rPr>
              <w:t>NULL</w:t>
            </w:r>
          </w:p>
        </w:tc>
        <w:tc>
          <w:tcPr>
            <w:tcW w:type="dxa" w:w="3969"/>
          </w:tcPr>
          <w:p>
            <w:r>
              <w:rPr>
                <w:rFonts w:eastAsia="游ゴシック" w:ascii="游ゴシック" w:hAnsi="游ゴシック"/>
                <w:b/>
              </w:rPr>
              <w:t>説明</w:t>
            </w:r>
          </w:p>
        </w:tc>
      </w:tr>
      <w:tr>
        <w:tc>
          <w:tcPr>
            <w:tcW w:type="dxa" w:w="2268"/>
          </w:tcPr>
          <w:p>
            <w:r>
              <w:rPr>
                <w:rFonts w:eastAsia="游ゴシック" w:ascii="游ゴシック" w:hAnsi="游ゴシック"/>
              </w:rPr>
              <w:t>id</w:t>
            </w:r>
          </w:p>
        </w:tc>
        <w:tc>
          <w:tcPr>
            <w:tcW w:type="dxa" w:w="1984"/>
          </w:tcPr>
          <w:p>
            <w:r>
              <w:rPr>
                <w:rFonts w:eastAsia="游ゴシック" w:ascii="游ゴシック" w:hAnsi="游ゴシック"/>
              </w:rPr>
              <w:t>BIGSERIAL</w:t>
            </w:r>
          </w:p>
        </w:tc>
        <w:tc>
          <w:tcPr>
            <w:tcW w:type="dxa" w:w="1134"/>
          </w:tcPr>
          <w:p>
            <w:r>
              <w:rPr>
                <w:rFonts w:eastAsia="游ゴシック" w:ascii="游ゴシック" w:hAnsi="游ゴシック"/>
              </w:rPr>
              <w:t>PK</w:t>
            </w:r>
          </w:p>
        </w:tc>
        <w:tc>
          <w:tcPr>
            <w:tcW w:type="dxa" w:w="1417"/>
          </w:tcPr>
          <w:p>
            <w:r>
              <w:rPr>
                <w:rFonts w:eastAsia="游ゴシック" w:ascii="游ゴシック" w:hAnsi="游ゴシック"/>
              </w:rPr>
              <w:t>NOT NULL</w:t>
            </w:r>
          </w:p>
        </w:tc>
        <w:tc>
          <w:tcPr>
            <w:tcW w:type="dxa" w:w="3969"/>
          </w:tcPr>
          <w:p>
            <w:r>
              <w:rPr>
                <w:rFonts w:eastAsia="游ゴシック" w:ascii="游ゴシック" w:hAnsi="游ゴシック"/>
              </w:rPr>
              <w:t>事故ID</w:t>
            </w:r>
          </w:p>
        </w:tc>
      </w:tr>
      <w:tr>
        <w:tc>
          <w:tcPr>
            <w:tcW w:type="dxa" w:w="2268"/>
          </w:tcPr>
          <w:p>
            <w:r>
              <w:rPr>
                <w:rFonts w:eastAsia="游ゴシック" w:ascii="游ゴシック" w:hAnsi="游ゴシック"/>
              </w:rPr>
              <w:t>policy_id</w:t>
            </w:r>
          </w:p>
        </w:tc>
        <w:tc>
          <w:tcPr>
            <w:tcW w:type="dxa" w:w="1984"/>
          </w:tcPr>
          <w:p>
            <w:r>
              <w:rPr>
                <w:rFonts w:eastAsia="游ゴシック" w:ascii="游ゴシック" w:hAnsi="游ゴシック"/>
              </w:rPr>
              <w:t>BIGINT</w:t>
            </w:r>
          </w:p>
        </w:tc>
        <w:tc>
          <w:tcPr>
            <w:tcW w:type="dxa" w:w="1134"/>
          </w:tcPr>
          <w:p>
            <w:r>
              <w:rPr>
                <w:rFonts w:eastAsia="游ゴシック" w:ascii="游ゴシック" w:hAnsi="游ゴシック"/>
              </w:rPr>
              <w:t>FK</w:t>
            </w:r>
          </w:p>
        </w:tc>
        <w:tc>
          <w:tcPr>
            <w:tcW w:type="dxa" w:w="1417"/>
          </w:tcPr>
          <w:p>
            <w:r>
              <w:rPr>
                <w:rFonts w:eastAsia="游ゴシック" w:ascii="游ゴシック" w:hAnsi="游ゴシック"/>
              </w:rPr>
              <w:t>NOT NULL</w:t>
            </w:r>
          </w:p>
        </w:tc>
        <w:tc>
          <w:tcPr>
            <w:tcW w:type="dxa" w:w="3969"/>
          </w:tcPr>
          <w:p>
            <w:r>
              <w:rPr>
                <w:rFonts w:eastAsia="游ゴシック" w:ascii="游ゴシック" w:hAnsi="游ゴシック"/>
              </w:rPr>
              <w:t>紐づく契約ID（policies.id）</w:t>
            </w:r>
          </w:p>
        </w:tc>
      </w:tr>
      <w:tr>
        <w:tc>
          <w:tcPr>
            <w:tcW w:type="dxa" w:w="2268"/>
          </w:tcPr>
          <w:p>
            <w:r>
              <w:rPr>
                <w:rFonts w:eastAsia="游ゴシック" w:ascii="游ゴシック" w:hAnsi="游ゴシック"/>
              </w:rPr>
              <w:t>occurred_at</w:t>
            </w:r>
          </w:p>
        </w:tc>
        <w:tc>
          <w:tcPr>
            <w:tcW w:type="dxa" w:w="1984"/>
          </w:tcPr>
          <w:p>
            <w:r>
              <w:rPr>
                <w:rFonts w:eastAsia="游ゴシック" w:ascii="游ゴシック" w:hAnsi="游ゴシック"/>
              </w:rPr>
              <w:t>DATE</w:t>
            </w:r>
          </w:p>
        </w:tc>
        <w:tc>
          <w:tcPr>
            <w:tcW w:type="dxa" w:w="1134"/>
          </w:tcPr>
          <w:p>
            <w:r>
              <w:rPr>
                <w:rFonts w:eastAsia="游ゴシック" w:ascii="游ゴシック" w:hAnsi="游ゴシック"/>
              </w:rPr>
            </w:r>
          </w:p>
        </w:tc>
        <w:tc>
          <w:tcPr>
            <w:tcW w:type="dxa" w:w="1417"/>
          </w:tcPr>
          <w:p>
            <w:r>
              <w:rPr>
                <w:rFonts w:eastAsia="游ゴシック" w:ascii="游ゴシック" w:hAnsi="游ゴシック"/>
              </w:rPr>
              <w:t>NOT NULL</w:t>
            </w:r>
          </w:p>
        </w:tc>
        <w:tc>
          <w:tcPr>
            <w:tcW w:type="dxa" w:w="3969"/>
          </w:tcPr>
          <w:p>
            <w:r>
              <w:rPr>
                <w:rFonts w:eastAsia="游ゴシック" w:ascii="游ゴシック" w:hAnsi="游ゴシック"/>
              </w:rPr>
              <w:t>事故受付日（事故発生日として扱う）</w:t>
            </w:r>
          </w:p>
        </w:tc>
      </w:tr>
      <w:tr>
        <w:tc>
          <w:tcPr>
            <w:tcW w:type="dxa" w:w="2268"/>
          </w:tcPr>
          <w:p>
            <w:r>
              <w:rPr>
                <w:rFonts w:eastAsia="游ゴシック" w:ascii="游ゴシック" w:hAnsi="游ゴシック"/>
              </w:rPr>
              <w:t>place</w:t>
            </w:r>
          </w:p>
        </w:tc>
        <w:tc>
          <w:tcPr>
            <w:tcW w:type="dxa" w:w="1984"/>
          </w:tcPr>
          <w:p>
            <w:r>
              <w:rPr>
                <w:rFonts w:eastAsia="游ゴシック" w:ascii="游ゴシック" w:hAnsi="游ゴシック"/>
              </w:rPr>
              <w:t>VARCHAR(200)</w:t>
            </w:r>
          </w:p>
        </w:tc>
        <w:tc>
          <w:tcPr>
            <w:tcW w:type="dxa" w:w="1134"/>
          </w:tcPr>
          <w:p>
            <w:r>
              <w:rPr>
                <w:rFonts w:eastAsia="游ゴシック" w:ascii="游ゴシック" w:hAnsi="游ゴシック"/>
              </w:rPr>
            </w:r>
          </w:p>
        </w:tc>
        <w:tc>
          <w:tcPr>
            <w:tcW w:type="dxa" w:w="1417"/>
          </w:tcPr>
          <w:p>
            <w:r>
              <w:rPr>
                <w:rFonts w:eastAsia="游ゴシック" w:ascii="游ゴシック" w:hAnsi="游ゴシック"/>
              </w:rPr>
              <w:t>NULL</w:t>
            </w:r>
          </w:p>
        </w:tc>
        <w:tc>
          <w:tcPr>
            <w:tcW w:type="dxa" w:w="3969"/>
          </w:tcPr>
          <w:p>
            <w:r>
              <w:rPr>
                <w:rFonts w:eastAsia="游ゴシック" w:ascii="游ゴシック" w:hAnsi="游ゴシック"/>
              </w:rPr>
              <w:t>事故場所（任意）</w:t>
            </w:r>
          </w:p>
        </w:tc>
      </w:tr>
      <w:tr>
        <w:tc>
          <w:tcPr>
            <w:tcW w:type="dxa" w:w="2268"/>
          </w:tcPr>
          <w:p>
            <w:r>
              <w:rPr>
                <w:rFonts w:eastAsia="游ゴシック" w:ascii="游ゴシック" w:hAnsi="游ゴシック"/>
              </w:rPr>
              <w:t>description</w:t>
            </w:r>
          </w:p>
        </w:tc>
        <w:tc>
          <w:tcPr>
            <w:tcW w:type="dxa" w:w="1984"/>
          </w:tcPr>
          <w:p>
            <w:r>
              <w:rPr>
                <w:rFonts w:eastAsia="游ゴシック" w:ascii="游ゴシック" w:hAnsi="游ゴシック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rFonts w:eastAsia="游ゴシック" w:ascii="游ゴシック" w:hAnsi="游ゴシック"/>
              </w:rPr>
            </w:r>
          </w:p>
        </w:tc>
        <w:tc>
          <w:tcPr>
            <w:tcW w:type="dxa" w:w="1417"/>
          </w:tcPr>
          <w:p>
            <w:r>
              <w:rPr>
                <w:rFonts w:eastAsia="游ゴシック" w:ascii="游ゴシック" w:hAnsi="游ゴシック"/>
              </w:rPr>
              <w:t>NULL</w:t>
            </w:r>
          </w:p>
        </w:tc>
        <w:tc>
          <w:tcPr>
            <w:tcW w:type="dxa" w:w="3969"/>
          </w:tcPr>
          <w:p>
            <w:r>
              <w:rPr>
                <w:rFonts w:eastAsia="游ゴシック" w:ascii="游ゴシック" w:hAnsi="游ゴシック"/>
              </w:rPr>
              <w:t>事故内容（任意）</w:t>
            </w:r>
          </w:p>
        </w:tc>
      </w:tr>
      <w:tr>
        <w:tc>
          <w:tcPr>
            <w:tcW w:type="dxa" w:w="2268"/>
          </w:tcPr>
          <w:p>
            <w:r>
              <w:rPr>
                <w:rFonts w:eastAsia="游ゴシック" w:ascii="游ゴシック" w:hAnsi="游ゴシック"/>
              </w:rPr>
              <w:t>status</w:t>
            </w:r>
          </w:p>
        </w:tc>
        <w:tc>
          <w:tcPr>
            <w:tcW w:type="dxa" w:w="1984"/>
          </w:tcPr>
          <w:p>
            <w:r>
              <w:rPr>
                <w:rFonts w:eastAsia="游ゴシック" w:ascii="游ゴシック" w:hAnsi="游ゴシック"/>
              </w:rPr>
              <w:t>VARCHAR(20)</w:t>
            </w:r>
          </w:p>
        </w:tc>
        <w:tc>
          <w:tcPr>
            <w:tcW w:type="dxa" w:w="1134"/>
          </w:tcPr>
          <w:p>
            <w:r>
              <w:rPr>
                <w:rFonts w:eastAsia="游ゴシック" w:ascii="游ゴシック" w:hAnsi="游ゴシック"/>
              </w:rPr>
            </w:r>
          </w:p>
        </w:tc>
        <w:tc>
          <w:tcPr>
            <w:tcW w:type="dxa" w:w="1417"/>
          </w:tcPr>
          <w:p>
            <w:r>
              <w:rPr>
                <w:rFonts w:eastAsia="游ゴシック" w:ascii="游ゴシック" w:hAnsi="游ゴシック"/>
              </w:rPr>
              <w:t>NOT NULL</w:t>
            </w:r>
          </w:p>
        </w:tc>
        <w:tc>
          <w:tcPr>
            <w:tcW w:type="dxa" w:w="3969"/>
          </w:tcPr>
          <w:p>
            <w:r>
              <w:rPr>
                <w:rFonts w:eastAsia="游ゴシック" w:ascii="游ゴシック" w:hAnsi="游ゴシック"/>
              </w:rPr>
              <w:t>事故状態：OPEN / IN_PROGRESS / RESOLVED</w:t>
            </w:r>
          </w:p>
        </w:tc>
      </w:tr>
      <w:tr>
        <w:tc>
          <w:tcPr>
            <w:tcW w:type="dxa" w:w="2268"/>
          </w:tcPr>
          <w:p>
            <w:r>
              <w:rPr>
                <w:rFonts w:eastAsia="游ゴシック" w:ascii="游ゴシック" w:hAnsi="游ゴシック"/>
              </w:rPr>
              <w:t>last_contacted_at</w:t>
            </w:r>
          </w:p>
        </w:tc>
        <w:tc>
          <w:tcPr>
            <w:tcW w:type="dxa" w:w="1984"/>
          </w:tcPr>
          <w:p>
            <w:r>
              <w:rPr>
                <w:rFonts w:eastAsia="游ゴシック" w:ascii="游ゴシック" w:hAnsi="游ゴシック"/>
              </w:rPr>
              <w:t>TIMESTAMP</w:t>
            </w:r>
          </w:p>
        </w:tc>
        <w:tc>
          <w:tcPr>
            <w:tcW w:type="dxa" w:w="1134"/>
          </w:tcPr>
          <w:p>
            <w:r>
              <w:rPr>
                <w:rFonts w:eastAsia="游ゴシック" w:ascii="游ゴシック" w:hAnsi="游ゴシック"/>
              </w:rPr>
            </w:r>
          </w:p>
        </w:tc>
        <w:tc>
          <w:tcPr>
            <w:tcW w:type="dxa" w:w="1417"/>
          </w:tcPr>
          <w:p>
            <w:r>
              <w:rPr>
                <w:rFonts w:eastAsia="游ゴシック" w:ascii="游ゴシック" w:hAnsi="游ゴシック"/>
              </w:rPr>
              <w:t>NULL</w:t>
            </w:r>
          </w:p>
        </w:tc>
        <w:tc>
          <w:tcPr>
            <w:tcW w:type="dxa" w:w="3969"/>
          </w:tcPr>
          <w:p>
            <w:r>
              <w:rPr>
                <w:rFonts w:eastAsia="游ゴシック" w:ascii="游ゴシック" w:hAnsi="游ゴシック"/>
              </w:rPr>
              <w:t>最終対応日時（滞留判定に使用）</w:t>
            </w:r>
          </w:p>
        </w:tc>
      </w:tr>
      <w:tr>
        <w:tc>
          <w:tcPr>
            <w:tcW w:type="dxa" w:w="2268"/>
          </w:tcPr>
          <w:p>
            <w:r>
              <w:rPr>
                <w:rFonts w:eastAsia="游ゴシック" w:ascii="游ゴシック" w:hAnsi="游ゴシック"/>
              </w:rPr>
              <w:t>memo</w:t>
            </w:r>
          </w:p>
        </w:tc>
        <w:tc>
          <w:tcPr>
            <w:tcW w:type="dxa" w:w="1984"/>
          </w:tcPr>
          <w:p>
            <w:r>
              <w:rPr>
                <w:rFonts w:eastAsia="游ゴシック" w:ascii="游ゴシック" w:hAnsi="游ゴシック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rFonts w:eastAsia="游ゴシック" w:ascii="游ゴシック" w:hAnsi="游ゴシック"/>
              </w:rPr>
            </w:r>
          </w:p>
        </w:tc>
        <w:tc>
          <w:tcPr>
            <w:tcW w:type="dxa" w:w="1417"/>
          </w:tcPr>
          <w:p>
            <w:r>
              <w:rPr>
                <w:rFonts w:eastAsia="游ゴシック" w:ascii="游ゴシック" w:hAnsi="游ゴシック"/>
              </w:rPr>
              <w:t>NOT NULL</w:t>
            </w:r>
          </w:p>
        </w:tc>
        <w:tc>
          <w:tcPr>
            <w:tcW w:type="dxa" w:w="3969"/>
          </w:tcPr>
          <w:p>
            <w:r>
              <w:rPr>
                <w:rFonts w:eastAsia="游ゴシック" w:ascii="游ゴシック" w:hAnsi="游ゴシック"/>
              </w:rPr>
              <w:t>対応履歴メモ（追記式）</w:t>
            </w:r>
          </w:p>
        </w:tc>
      </w:tr>
      <w:tr>
        <w:tc>
          <w:tcPr>
            <w:tcW w:type="dxa" w:w="2268"/>
          </w:tcPr>
          <w:p>
            <w:r>
              <w:rPr>
                <w:rFonts w:eastAsia="游ゴシック" w:ascii="游ゴシック" w:hAnsi="游ゴシック"/>
              </w:rPr>
              <w:t>created_at</w:t>
            </w:r>
          </w:p>
        </w:tc>
        <w:tc>
          <w:tcPr>
            <w:tcW w:type="dxa" w:w="1984"/>
          </w:tcPr>
          <w:p>
            <w:r>
              <w:rPr>
                <w:rFonts w:eastAsia="游ゴシック" w:ascii="游ゴシック" w:hAnsi="游ゴシック"/>
              </w:rPr>
              <w:t>TIMESTAMP</w:t>
            </w:r>
          </w:p>
        </w:tc>
        <w:tc>
          <w:tcPr>
            <w:tcW w:type="dxa" w:w="1134"/>
          </w:tcPr>
          <w:p>
            <w:r>
              <w:rPr>
                <w:rFonts w:eastAsia="游ゴシック" w:ascii="游ゴシック" w:hAnsi="游ゴシック"/>
              </w:rPr>
            </w:r>
          </w:p>
        </w:tc>
        <w:tc>
          <w:tcPr>
            <w:tcW w:type="dxa" w:w="1417"/>
          </w:tcPr>
          <w:p>
            <w:r>
              <w:rPr>
                <w:rFonts w:eastAsia="游ゴシック" w:ascii="游ゴシック" w:hAnsi="游ゴシック"/>
              </w:rPr>
              <w:t>NOT NULL</w:t>
            </w:r>
          </w:p>
        </w:tc>
        <w:tc>
          <w:tcPr>
            <w:tcW w:type="dxa" w:w="3969"/>
          </w:tcPr>
          <w:p>
            <w:r>
              <w:rPr>
                <w:rFonts w:eastAsia="游ゴシック" w:ascii="游ゴシック" w:hAnsi="游ゴシック"/>
              </w:rPr>
              <w:t>作成日時</w:t>
            </w:r>
          </w:p>
        </w:tc>
      </w:tr>
      <w:tr>
        <w:tc>
          <w:tcPr>
            <w:tcW w:type="dxa" w:w="2268"/>
          </w:tcPr>
          <w:p>
            <w:r>
              <w:rPr>
                <w:rFonts w:eastAsia="游ゴシック" w:ascii="游ゴシック" w:hAnsi="游ゴシック"/>
              </w:rPr>
              <w:t>updated_at</w:t>
            </w:r>
          </w:p>
        </w:tc>
        <w:tc>
          <w:tcPr>
            <w:tcW w:type="dxa" w:w="1984"/>
          </w:tcPr>
          <w:p>
            <w:r>
              <w:rPr>
                <w:rFonts w:eastAsia="游ゴシック" w:ascii="游ゴシック" w:hAnsi="游ゴシック"/>
              </w:rPr>
              <w:t>TIMESTAMP</w:t>
            </w:r>
          </w:p>
        </w:tc>
        <w:tc>
          <w:tcPr>
            <w:tcW w:type="dxa" w:w="1134"/>
          </w:tcPr>
          <w:p>
            <w:r>
              <w:rPr>
                <w:rFonts w:eastAsia="游ゴシック" w:ascii="游ゴシック" w:hAnsi="游ゴシック"/>
              </w:rPr>
            </w:r>
          </w:p>
        </w:tc>
        <w:tc>
          <w:tcPr>
            <w:tcW w:type="dxa" w:w="1417"/>
          </w:tcPr>
          <w:p>
            <w:r>
              <w:rPr>
                <w:rFonts w:eastAsia="游ゴシック" w:ascii="游ゴシック" w:hAnsi="游ゴシック"/>
              </w:rPr>
              <w:t>NOT NULL</w:t>
            </w:r>
          </w:p>
        </w:tc>
        <w:tc>
          <w:tcPr>
            <w:tcW w:type="dxa" w:w="3969"/>
          </w:tcPr>
          <w:p>
            <w:r>
              <w:rPr>
                <w:rFonts w:eastAsia="游ゴシック" w:ascii="游ゴシック" w:hAnsi="游ゴシック"/>
              </w:rPr>
              <w:t>更新日時</w:t>
            </w:r>
          </w:p>
        </w:tc>
      </w:tr>
    </w:tbl>
    <w:p/>
    <w:p>
      <w:pPr>
        <w:pStyle w:val="Heading1"/>
      </w:pPr>
      <w:r>
        <w:rPr>
          <w:rFonts w:eastAsia="游ゴシック" w:ascii="游ゴシック" w:hAnsi="游ゴシック"/>
        </w:rPr>
        <w:t>4. 制約・インデックス（最小）</w:t>
      </w:r>
    </w:p>
    <w:p>
      <w:r>
        <w:rPr>
          <w:rFonts w:eastAsia="游ゴシック" w:ascii="游ゴシック" w:hAnsi="游ゴシック"/>
        </w:rPr>
        <w:t>・policies.policy_number：UNIQUE 制約（検索・重複防止）</w:t>
      </w:r>
    </w:p>
    <w:p>
      <w:r>
        <w:rPr>
          <w:rFonts w:eastAsia="游ゴシック" w:ascii="游ゴシック" w:hAnsi="游ゴシック"/>
        </w:rPr>
        <w:t>・accidents.policy_id：外部キー（ON DELETE CASCADE は任意。MVPは論理削除しない想定なら CASCADE でもOK）</w:t>
      </w:r>
    </w:p>
    <w:p>
      <w:r>
        <w:rPr>
          <w:rFonts w:eastAsia="游ゴシック" w:ascii="游ゴシック" w:hAnsi="游ゴシック"/>
        </w:rPr>
        <w:t>・一覧の並び替え用：policies.end_date / accidents.occurred_at へ INDEX を推奨（任意）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